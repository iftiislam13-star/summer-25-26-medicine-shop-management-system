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12"/>
        <w:gridCol w:w="5"/>
      </w:tblGrid>
      <w:tr w:rsidR="00256A80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887C56" w:rsidRDefault="001D574E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887C56" w:rsidRDefault="007A0263">
            <w:r>
              <w:rPr>
                <w:b/>
                <w:color w:val="FFFFFF"/>
                <w:sz w:val="27"/>
              </w:rPr>
              <w:t>Student ID: 23-52227-2</w:t>
            </w:r>
          </w:p>
        </w:tc>
      </w:tr>
      <w:tr w:rsidR="00256A80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>
            <w:pPr>
              <w:jc w:val="center"/>
            </w:pPr>
          </w:p>
        </w:tc>
      </w:tr>
    </w:tbl>
    <w:p w:rsidR="003D3FFD" w:rsidRDefault="001D574E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:rsidR="003D3FFD" w:rsidRDefault="001D574E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:rsidTr="00D81373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887C56" w:rsidRDefault="001D574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887C56" w:rsidRDefault="007A0263">
            <w:r>
              <w:rPr>
                <w:b/>
                <w:color w:val="1F2D3D"/>
                <w:sz w:val="18"/>
              </w:rPr>
              <w:t>MD AJIZUL ISLAM IFTI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887C56" w:rsidRDefault="001D574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887C56" w:rsidRDefault="007A0263">
            <w:r>
              <w:rPr>
                <w:b/>
                <w:color w:val="1F2D3D"/>
                <w:sz w:val="18"/>
              </w:rPr>
              <w:t>23-52227-2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887C56" w:rsidRDefault="001D574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887C56" w:rsidRDefault="00D81373">
            <w:r>
              <w:rPr>
                <w:b/>
                <w:color w:val="1F2D3D"/>
                <w:sz w:val="18"/>
              </w:rPr>
              <w:t>1</w:t>
            </w:r>
            <w:r w:rsidR="007A0263">
              <w:rPr>
                <w:b/>
                <w:color w:val="1F2D3D"/>
                <w:sz w:val="18"/>
              </w:rPr>
              <w:t xml:space="preserve"> |   Section U</w:t>
            </w:r>
          </w:p>
        </w:tc>
      </w:tr>
      <w:tr w:rsidR="003D3FFD" w:rsidTr="00D81373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887C56" w:rsidRDefault="001D574E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887C56" w:rsidRDefault="00D81373">
            <w:r w:rsidRPr="00D81373">
              <w:t>https://github.com/shawon99-web/summer-25-26-medicine-shop-management-system.git</w:t>
            </w:r>
          </w:p>
        </w:tc>
      </w:tr>
    </w:tbl>
    <w:p w:rsidR="003D3FFD" w:rsidRDefault="001D574E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887C56">
        <w:tc>
          <w:tcPr>
            <w:tcW w:w="11232" w:type="dxa"/>
            <w:gridSpan w:val="9"/>
            <w:shd w:val="clear" w:color="auto" w:fill="17365D"/>
            <w:vAlign w:val="center"/>
          </w:tcPr>
          <w:p w:rsidR="00887C56" w:rsidRDefault="001D574E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887C56">
        <w:tc>
          <w:tcPr>
            <w:tcW w:w="4992" w:type="dxa"/>
            <w:gridSpan w:val="4"/>
            <w:shd w:val="clear" w:color="auto" w:fill="0F6B78"/>
            <w:vAlign w:val="center"/>
          </w:tcPr>
          <w:p w:rsidR="00887C56" w:rsidRDefault="001D574E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887C56" w:rsidRDefault="001D574E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887C56" w:rsidRDefault="001D574E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:rsidR="00887C56" w:rsidRDefault="001D574E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887C56">
        <w:tc>
          <w:tcPr>
            <w:tcW w:w="1248" w:type="dxa"/>
            <w:shd w:val="clear" w:color="auto" w:fill="DCE6F1"/>
            <w:vAlign w:val="center"/>
          </w:tcPr>
          <w:p w:rsidR="00887C56" w:rsidRDefault="001D574E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887C56" w:rsidRDefault="001D574E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887C56" w:rsidRDefault="001D574E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887C56" w:rsidRDefault="001D574E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887C56" w:rsidRDefault="001D574E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887C56" w:rsidRDefault="001D574E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887C56" w:rsidRDefault="001D574E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887C56" w:rsidRDefault="001D574E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887C56" w:rsidRDefault="001D574E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887C56">
        <w:tc>
          <w:tcPr>
            <w:tcW w:w="1248" w:type="dxa"/>
            <w:vAlign w:val="center"/>
          </w:tcPr>
          <w:p w:rsidR="00887C56" w:rsidRDefault="00887C56">
            <w:pPr>
              <w:jc w:val="center"/>
            </w:pPr>
          </w:p>
        </w:tc>
        <w:tc>
          <w:tcPr>
            <w:tcW w:w="1248" w:type="dxa"/>
            <w:vAlign w:val="center"/>
          </w:tcPr>
          <w:p w:rsidR="00887C56" w:rsidRDefault="00887C56">
            <w:pPr>
              <w:jc w:val="center"/>
            </w:pPr>
          </w:p>
        </w:tc>
        <w:tc>
          <w:tcPr>
            <w:tcW w:w="1248" w:type="dxa"/>
            <w:vAlign w:val="center"/>
          </w:tcPr>
          <w:p w:rsidR="00887C56" w:rsidRDefault="00887C56">
            <w:pPr>
              <w:jc w:val="center"/>
            </w:pPr>
          </w:p>
        </w:tc>
        <w:tc>
          <w:tcPr>
            <w:tcW w:w="1248" w:type="dxa"/>
            <w:vAlign w:val="center"/>
          </w:tcPr>
          <w:p w:rsidR="00887C56" w:rsidRDefault="00887C56">
            <w:pPr>
              <w:jc w:val="center"/>
            </w:pPr>
          </w:p>
        </w:tc>
        <w:tc>
          <w:tcPr>
            <w:tcW w:w="1248" w:type="dxa"/>
            <w:vAlign w:val="center"/>
          </w:tcPr>
          <w:p w:rsidR="00887C56" w:rsidRDefault="00887C56">
            <w:pPr>
              <w:jc w:val="center"/>
            </w:pPr>
          </w:p>
        </w:tc>
        <w:tc>
          <w:tcPr>
            <w:tcW w:w="1248" w:type="dxa"/>
            <w:vAlign w:val="center"/>
          </w:tcPr>
          <w:p w:rsidR="00887C56" w:rsidRDefault="00887C56">
            <w:pPr>
              <w:jc w:val="center"/>
            </w:pPr>
          </w:p>
        </w:tc>
        <w:tc>
          <w:tcPr>
            <w:tcW w:w="1248" w:type="dxa"/>
            <w:vAlign w:val="center"/>
          </w:tcPr>
          <w:p w:rsidR="00887C56" w:rsidRDefault="00887C56">
            <w:pPr>
              <w:jc w:val="center"/>
            </w:pPr>
          </w:p>
        </w:tc>
        <w:tc>
          <w:tcPr>
            <w:tcW w:w="1248" w:type="dxa"/>
            <w:vAlign w:val="center"/>
          </w:tcPr>
          <w:p w:rsidR="00887C56" w:rsidRDefault="00887C56">
            <w:pPr>
              <w:jc w:val="center"/>
            </w:pPr>
          </w:p>
        </w:tc>
        <w:tc>
          <w:tcPr>
            <w:tcW w:w="1248" w:type="dxa"/>
            <w:vAlign w:val="center"/>
          </w:tcPr>
          <w:p w:rsidR="00887C56" w:rsidRDefault="00887C56">
            <w:pPr>
              <w:jc w:val="center"/>
            </w:pPr>
          </w:p>
        </w:tc>
      </w:tr>
    </w:tbl>
    <w:p w:rsidR="00887C56" w:rsidRDefault="001D574E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887C56" w:rsidRDefault="00887C56">
      <w:pPr>
        <w:jc w:val="center"/>
      </w:pPr>
    </w:p>
    <w:p w:rsidR="00887C56" w:rsidRDefault="000F766D">
      <w:pPr>
        <w:jc w:val="center"/>
      </w:pPr>
      <w:bookmarkStart w:id="0" w:name="_GoBack"/>
      <w:r>
        <w:rPr>
          <w:noProof/>
          <w:lang w:val="en-GB" w:eastAsia="en-GB"/>
        </w:rPr>
        <w:drawing>
          <wp:inline distT="0" distB="0" distL="0" distR="0">
            <wp:extent cx="12677775" cy="64285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3 19382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6766" cy="643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87C56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4E69" w:rsidRDefault="009E4E69">
      <w:r>
        <w:separator/>
      </w:r>
    </w:p>
  </w:endnote>
  <w:endnote w:type="continuationSeparator" w:id="0">
    <w:p w:rsidR="009E4E69" w:rsidRDefault="009E4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4E69" w:rsidRDefault="009E4E69">
      <w:r>
        <w:separator/>
      </w:r>
    </w:p>
  </w:footnote>
  <w:footnote w:type="continuationSeparator" w:id="0">
    <w:p w:rsidR="009E4E69" w:rsidRDefault="009E4E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42A"/>
    <w:rsid w:val="000F766D"/>
    <w:rsid w:val="001110C1"/>
    <w:rsid w:val="00135050"/>
    <w:rsid w:val="0015074B"/>
    <w:rsid w:val="001D574E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7A0263"/>
    <w:rsid w:val="00834196"/>
    <w:rsid w:val="00855BB3"/>
    <w:rsid w:val="00887C56"/>
    <w:rsid w:val="008F0922"/>
    <w:rsid w:val="009E4E69"/>
    <w:rsid w:val="00A93D42"/>
    <w:rsid w:val="00AA1D8D"/>
    <w:rsid w:val="00B07B93"/>
    <w:rsid w:val="00B1110D"/>
    <w:rsid w:val="00B47730"/>
    <w:rsid w:val="00BF6BCC"/>
    <w:rsid w:val="00CB0664"/>
    <w:rsid w:val="00D81373"/>
    <w:rsid w:val="00DD6E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FBAE8B-8A43-41D2-9F3E-B8CF45EDFD2F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2.xml><?xml version="1.0" encoding="utf-8"?>
<ds:datastoreItem xmlns:ds="http://schemas.openxmlformats.org/officeDocument/2006/customXml" ds:itemID="{EF906749-D2B3-4825-A561-E9A7D8D96A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53E376-3202-4FA5-A1AB-B5646CB55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7969F4-CDCF-4750-9029-2E2467034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pc</cp:lastModifiedBy>
  <cp:revision>14</cp:revision>
  <dcterms:created xsi:type="dcterms:W3CDTF">2013-12-23T23:15:00Z</dcterms:created>
  <dcterms:modified xsi:type="dcterms:W3CDTF">2026-09-13T14:03:00Z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</Properties>
</file>