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0FE3A6EE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C221DA">
              <w:rPr>
                <w:b/>
                <w:color w:val="FFFFFF"/>
                <w:sz w:val="27"/>
                <w:lang w:val="en-GB"/>
              </w:rPr>
              <w:t>23-52227-2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600713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573FA8F1" w:rsidR="00294E5E" w:rsidRPr="00183A3B" w:rsidRDefault="00C221DA">
            <w:pPr>
              <w:rPr>
                <w:lang w:val="en-GB"/>
              </w:rPr>
            </w:pPr>
            <w:r>
              <w:rPr>
                <w:lang w:val="en-GB"/>
              </w:rPr>
              <w:t>MD AJIZUL ISLAM IFTI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47766DE0" w:rsidR="00294E5E" w:rsidRPr="008B638F" w:rsidRDefault="00C221DA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23-52227-2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2A812C66" w:rsidR="00294E5E" w:rsidRDefault="00600713" w:rsidP="00117FF3">
            <w:pPr>
              <w:jc w:val="center"/>
            </w:pPr>
            <w:r>
              <w:t>1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02B817C" w:rsidR="00294E5E" w:rsidRDefault="00C221DA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 w:rsidTr="00600713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4691BC36" w:rsidR="00900C3D" w:rsidRDefault="00600713" w:rsidP="00600713">
            <w:r w:rsidRPr="00600713">
              <w:t>https://github.com/shawon99-web/summer-25-26-medicine-shop-management-system.git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13275801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70D968E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675AE4E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63205178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0AEC04D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7FC0E95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30C41014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0419BA2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52242235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3DF50422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1A80C257" w:rsidR="00900C3D" w:rsidRPr="0019291F" w:rsidRDefault="00600713">
      <w:pPr>
        <w:jc w:val="center"/>
        <w:rPr>
          <w:color w:val="183861"/>
        </w:rPr>
      </w:pPr>
      <w:r>
        <w:rPr>
          <w:noProof/>
          <w:color w:val="183861"/>
          <w:lang w:val="en-GB" w:eastAsia="en-GB"/>
        </w:rPr>
        <w:drawing>
          <wp:inline distT="0" distB="0" distL="0" distR="0" wp14:anchorId="58AC3A3A" wp14:editId="04834B10">
            <wp:extent cx="10828913" cy="6046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3 1938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3494" cy="60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D64273" w14:textId="77777777" w:rsidR="007F5472" w:rsidRDefault="007F5472">
      <w:r>
        <w:separator/>
      </w:r>
    </w:p>
  </w:endnote>
  <w:endnote w:type="continuationSeparator" w:id="0">
    <w:p w14:paraId="1DBA1963" w14:textId="77777777" w:rsidR="007F5472" w:rsidRDefault="007F5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32260" w14:textId="77777777" w:rsidR="007F5472" w:rsidRDefault="007F5472">
      <w:r>
        <w:separator/>
      </w:r>
    </w:p>
  </w:footnote>
  <w:footnote w:type="continuationSeparator" w:id="0">
    <w:p w14:paraId="0B2F00AA" w14:textId="77777777" w:rsidR="007F5472" w:rsidRDefault="007F5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38D0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5D5216"/>
    <w:rsid w:val="00600713"/>
    <w:rsid w:val="0061257A"/>
    <w:rsid w:val="00705B51"/>
    <w:rsid w:val="00755B5D"/>
    <w:rsid w:val="00795584"/>
    <w:rsid w:val="007F5472"/>
    <w:rsid w:val="00834196"/>
    <w:rsid w:val="0085414C"/>
    <w:rsid w:val="00855BB3"/>
    <w:rsid w:val="008B638F"/>
    <w:rsid w:val="008C213D"/>
    <w:rsid w:val="008E18F0"/>
    <w:rsid w:val="008F0922"/>
    <w:rsid w:val="00900C3D"/>
    <w:rsid w:val="00947BC2"/>
    <w:rsid w:val="009672EF"/>
    <w:rsid w:val="00A24085"/>
    <w:rsid w:val="00A83966"/>
    <w:rsid w:val="00A93D42"/>
    <w:rsid w:val="00AA1D8D"/>
    <w:rsid w:val="00B07B93"/>
    <w:rsid w:val="00B1110D"/>
    <w:rsid w:val="00B16C66"/>
    <w:rsid w:val="00B47730"/>
    <w:rsid w:val="00B85B9B"/>
    <w:rsid w:val="00BF03F3"/>
    <w:rsid w:val="00BF6BCC"/>
    <w:rsid w:val="00C221DA"/>
    <w:rsid w:val="00CB0664"/>
    <w:rsid w:val="00D10375"/>
    <w:rsid w:val="00D628B0"/>
    <w:rsid w:val="00DA06B6"/>
    <w:rsid w:val="00DD4412"/>
    <w:rsid w:val="00DD6E16"/>
    <w:rsid w:val="00E17694"/>
    <w:rsid w:val="00FC693F"/>
    <w:rsid w:val="5533EBDD"/>
    <w:rsid w:val="5702C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4.xml><?xml version="1.0" encoding="utf-8"?>
<ds:datastoreItem xmlns:ds="http://schemas.openxmlformats.org/officeDocument/2006/customXml" ds:itemID="{1E12C3DC-B2C6-4CF2-BAF7-436F54050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566</Characters>
  <Application>Microsoft Office Word</Application>
  <DocSecurity>0</DocSecurity>
  <Lines>4</Lines>
  <Paragraphs>1</Paragraphs>
  <ScaleCrop>false</ScaleCrop>
  <Manager/>
  <Company/>
  <LinksUpToDate>false</LinksUpToDate>
  <CharactersWithSpaces>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pc</cp:lastModifiedBy>
  <cp:revision>59</cp:revision>
  <dcterms:created xsi:type="dcterms:W3CDTF">2013-12-23T23:15:00Z</dcterms:created>
  <dcterms:modified xsi:type="dcterms:W3CDTF">2026-09-13T13:41:00Z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